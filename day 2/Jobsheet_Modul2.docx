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092" w:rsidRDefault="00746E5C">
      <w:pPr>
        <w:pStyle w:val="Heading1"/>
      </w:pPr>
      <w:r>
        <w:t>JOBSHEET PRAKTIKUM PYTHON – MODUL 2 (FUNCTION, CLASS, OOP)</w:t>
      </w:r>
    </w:p>
    <w:p w:rsidR="00082092" w:rsidRDefault="00746E5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82092">
        <w:tc>
          <w:tcPr>
            <w:tcW w:w="4320" w:type="dxa"/>
          </w:tcPr>
          <w:p w:rsidR="00082092" w:rsidRDefault="00746E5C">
            <w:r>
              <w:t>Nama Siswa/Kelompok</w:t>
            </w:r>
          </w:p>
        </w:tc>
        <w:tc>
          <w:tcPr>
            <w:tcW w:w="4320" w:type="dxa"/>
          </w:tcPr>
          <w:p w:rsidR="00082092" w:rsidRDefault="002C263A">
            <w:r>
              <w:t xml:space="preserve">Muhammad </w:t>
            </w:r>
            <w:proofErr w:type="spellStart"/>
            <w:r>
              <w:t>Akmal</w:t>
            </w:r>
            <w:proofErr w:type="spellEnd"/>
            <w:r>
              <w:t xml:space="preserve"> </w:t>
            </w:r>
            <w:proofErr w:type="spellStart"/>
            <w:r>
              <w:t>Zakaria</w:t>
            </w:r>
            <w:proofErr w:type="spellEnd"/>
          </w:p>
        </w:tc>
      </w:tr>
      <w:tr w:rsidR="00082092">
        <w:tc>
          <w:tcPr>
            <w:tcW w:w="4320" w:type="dxa"/>
          </w:tcPr>
          <w:p w:rsidR="00082092" w:rsidRDefault="00746E5C">
            <w:r>
              <w:t>Kelas/Semester</w:t>
            </w:r>
          </w:p>
        </w:tc>
        <w:tc>
          <w:tcPr>
            <w:tcW w:w="4320" w:type="dxa"/>
          </w:tcPr>
          <w:p w:rsidR="00082092" w:rsidRDefault="002C263A">
            <w:r>
              <w:t>X-1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Mata Pelajaran</w:t>
            </w:r>
          </w:p>
        </w:tc>
        <w:tc>
          <w:tcPr>
            <w:tcW w:w="4320" w:type="dxa"/>
          </w:tcPr>
          <w:p w:rsidR="00082092" w:rsidRDefault="00746E5C">
            <w:r>
              <w:t>Informatika / TIK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Judul Praktikum</w:t>
            </w:r>
          </w:p>
        </w:tc>
        <w:tc>
          <w:tcPr>
            <w:tcW w:w="4320" w:type="dxa"/>
          </w:tcPr>
          <w:p w:rsidR="00082092" w:rsidRDefault="00746E5C">
            <w:r>
              <w:t>Python – Modul 2 (Function, Class, OOP)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Tanggal Praktikum</w:t>
            </w:r>
          </w:p>
        </w:tc>
        <w:tc>
          <w:tcPr>
            <w:tcW w:w="4320" w:type="dxa"/>
          </w:tcPr>
          <w:p w:rsidR="00082092" w:rsidRDefault="002C263A">
            <w:r>
              <w:t>03/03/2026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Guru Pembimbing</w:t>
            </w:r>
          </w:p>
        </w:tc>
        <w:tc>
          <w:tcPr>
            <w:tcW w:w="4320" w:type="dxa"/>
          </w:tcPr>
          <w:p w:rsidR="00082092" w:rsidRDefault="002C263A">
            <w:r>
              <w:t xml:space="preserve">Sir </w:t>
            </w:r>
            <w:proofErr w:type="spellStart"/>
            <w:r>
              <w:t>Ridwansyah</w:t>
            </w:r>
            <w:proofErr w:type="spellEnd"/>
          </w:p>
        </w:tc>
      </w:tr>
    </w:tbl>
    <w:p w:rsidR="00082092" w:rsidRDefault="00746E5C">
      <w:pPr>
        <w:pStyle w:val="Heading2"/>
      </w:pPr>
      <w:r>
        <w:t xml:space="preserve">Tujuan </w:t>
      </w:r>
      <w:r>
        <w:t>Praktikum</w:t>
      </w:r>
    </w:p>
    <w:p w:rsidR="00082092" w:rsidRDefault="00746E5C">
      <w:r>
        <w:t>Tujuan Umum:</w:t>
      </w:r>
    </w:p>
    <w:p w:rsidR="00082092" w:rsidRDefault="00746E5C">
      <w:pPr>
        <w:pStyle w:val="ListBullet"/>
      </w:pPr>
      <w:r>
        <w:t>Peserta didik memahami konsep dan penerapan Python – Modul 2 (Function, Class, OOP).</w:t>
      </w:r>
    </w:p>
    <w:p w:rsidR="00082092" w:rsidRDefault="00746E5C">
      <w:r>
        <w:t>Tujuan Khusus:</w:t>
      </w:r>
    </w:p>
    <w:p w:rsidR="00082092" w:rsidRDefault="00746E5C">
      <w:pPr>
        <w:pStyle w:val="ListBullet"/>
      </w:pPr>
      <w:r>
        <w:t>Peserta mengenal dan memahami fungsi dasar dari Python – Modul 2 (Function, Class, OOP).</w:t>
      </w:r>
    </w:p>
    <w:p w:rsidR="00082092" w:rsidRDefault="00746E5C">
      <w:pPr>
        <w:pStyle w:val="Heading2"/>
      </w:pPr>
      <w:r>
        <w:t>Dasar Teori / Landasan Teori</w:t>
      </w:r>
    </w:p>
    <w:p w:rsidR="00082092" w:rsidRDefault="00746E5C">
      <w:r>
        <w:t xml:space="preserve">Python </w:t>
      </w:r>
      <w:r>
        <w:t>mendukung paradigma OOP. Materi meliputi function, class dan object, inheritance, polymorphism, dan iterator.</w:t>
      </w:r>
    </w:p>
    <w:p w:rsidR="00082092" w:rsidRDefault="00746E5C">
      <w:pPr>
        <w:pStyle w:val="Heading2"/>
      </w:pPr>
      <w:r>
        <w:t>Langkah-langkah Praktikum</w:t>
      </w:r>
    </w:p>
    <w:p w:rsidR="00082092" w:rsidRDefault="00746E5C">
      <w:r>
        <w:t>1. Buat function sederhana dengan parameter dan return value</w:t>
      </w:r>
    </w:p>
    <w:p w:rsidR="00082092" w:rsidRDefault="00746E5C">
      <w:r>
        <w:t>2. Buat class dan object dengan atribut dan method</w:t>
      </w:r>
    </w:p>
    <w:p w:rsidR="00082092" w:rsidRDefault="00746E5C">
      <w:r>
        <w:t>3. Imple</w:t>
      </w:r>
      <w:r>
        <w:t>mentasikan __init__() dalam class</w:t>
      </w:r>
    </w:p>
    <w:p w:rsidR="00082092" w:rsidRDefault="00746E5C">
      <w:r>
        <w:t>4. Buat object methods yang berbeda</w:t>
      </w:r>
    </w:p>
    <w:p w:rsidR="00082092" w:rsidRDefault="00746E5C">
      <w:r>
        <w:t>5. Buat program dengan inheritance</w:t>
      </w:r>
    </w:p>
    <w:p w:rsidR="00082092" w:rsidRDefault="00746E5C">
      <w:r>
        <w:t>6. Implementasikan polymorphism</w:t>
      </w:r>
    </w:p>
    <w:p w:rsidR="00082092" w:rsidRDefault="00746E5C">
      <w:r>
        <w:t>7. Gunakan iterator</w:t>
      </w:r>
    </w:p>
    <w:p w:rsidR="00082092" w:rsidRDefault="00746E5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82092">
        <w:tc>
          <w:tcPr>
            <w:tcW w:w="4320" w:type="dxa"/>
          </w:tcPr>
          <w:p w:rsidR="00082092" w:rsidRDefault="00746E5C">
            <w:r>
              <w:t>Alat/Bahan</w:t>
            </w:r>
          </w:p>
        </w:tc>
        <w:tc>
          <w:tcPr>
            <w:tcW w:w="4320" w:type="dxa"/>
          </w:tcPr>
          <w:p w:rsidR="00082092" w:rsidRDefault="00746E5C">
            <w:r>
              <w:t>Keterangan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Komputer / Laptop</w:t>
            </w:r>
          </w:p>
        </w:tc>
        <w:tc>
          <w:tcPr>
            <w:tcW w:w="4320" w:type="dxa"/>
          </w:tcPr>
          <w:p w:rsidR="00082092" w:rsidRDefault="00746E5C">
            <w:r>
              <w:t xml:space="preserve">Untuk menjalankan Python dan Visual Studio </w:t>
            </w:r>
            <w:r>
              <w:t>Code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Python</w:t>
            </w:r>
          </w:p>
        </w:tc>
        <w:tc>
          <w:tcPr>
            <w:tcW w:w="4320" w:type="dxa"/>
          </w:tcPr>
          <w:p w:rsidR="00082092" w:rsidRDefault="00746E5C">
            <w:r>
              <w:t>Interpreter Python yang sudah terinstal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082092" w:rsidRDefault="00746E5C">
            <w:r>
              <w:t>Sebagai text editor / IDE</w:t>
            </w:r>
          </w:p>
        </w:tc>
      </w:tr>
      <w:tr w:rsidR="00082092">
        <w:tc>
          <w:tcPr>
            <w:tcW w:w="4320" w:type="dxa"/>
          </w:tcPr>
          <w:p w:rsidR="00082092" w:rsidRDefault="00746E5C">
            <w:r>
              <w:t>Koneksi Internet</w:t>
            </w:r>
          </w:p>
        </w:tc>
        <w:tc>
          <w:tcPr>
            <w:tcW w:w="4320" w:type="dxa"/>
          </w:tcPr>
          <w:p w:rsidR="00082092" w:rsidRDefault="00746E5C">
            <w:r>
              <w:t>Jika diperlukan untuk mencari referensi atau menginstal paket tambahan</w:t>
            </w:r>
          </w:p>
        </w:tc>
      </w:tr>
    </w:tbl>
    <w:p w:rsidR="00082092" w:rsidRDefault="00746E5C">
      <w:pPr>
        <w:pStyle w:val="Heading2"/>
      </w:pPr>
      <w:r>
        <w:t>Keselamatan Kerja</w:t>
      </w:r>
    </w:p>
    <w:p w:rsidR="00082092" w:rsidRDefault="00746E5C">
      <w:r>
        <w:t>1. Gunakan komputer/laptop dengan hati-hati.</w:t>
      </w:r>
    </w:p>
    <w:p w:rsidR="00082092" w:rsidRDefault="00746E5C">
      <w:r>
        <w:t xml:space="preserve">2. </w:t>
      </w:r>
      <w:r>
        <w:t>Simpan file project secara berkala untuk menghindari kehilangan data.</w:t>
      </w:r>
    </w:p>
    <w:p w:rsidR="00082092" w:rsidRDefault="00746E5C">
      <w:r>
        <w:t>3. Pastikan Python dan library yang digunakan sudah sesuai.</w:t>
      </w:r>
    </w:p>
    <w:p w:rsidR="00082092" w:rsidRDefault="00746E5C">
      <w:r>
        <w:t>4. Hindari kesalahan penghapusan file project tanpa backup.</w:t>
      </w:r>
    </w:p>
    <w:p w:rsidR="00082092" w:rsidRDefault="00746E5C">
      <w:r>
        <w:t>5. Tutup semua aplikasi setelah selesai praktikum.</w:t>
      </w:r>
    </w:p>
    <w:p w:rsidR="00082092" w:rsidRDefault="00746E5C">
      <w:pPr>
        <w:pStyle w:val="Heading2"/>
      </w:pPr>
      <w:r>
        <w:t>Data Hasil Perc</w:t>
      </w:r>
      <w:r>
        <w:t>obaan</w:t>
      </w:r>
    </w:p>
    <w:p w:rsidR="00082092" w:rsidRDefault="00746E5C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082092" w:rsidRDefault="00746E5C">
      <w:pPr>
        <w:pStyle w:val="Heading2"/>
      </w:pPr>
      <w:r>
        <w:t>Analisis dan Pertanyaan Diskusi</w:t>
      </w:r>
    </w:p>
    <w:p w:rsidR="002C263A" w:rsidRPr="002C263A" w:rsidRDefault="002C263A" w:rsidP="002C263A">
      <w:pPr>
        <w:rPr>
          <w:b/>
        </w:rPr>
      </w:pPr>
      <w:proofErr w:type="gramStart"/>
      <w:r>
        <w:t xml:space="preserve">1. </w:t>
      </w:r>
      <w:proofErr w:type="spellStart"/>
      <w:r w:rsidR="00746E5C">
        <w:t>Apa</w:t>
      </w:r>
      <w:proofErr w:type="spellEnd"/>
      <w:proofErr w:type="gramEnd"/>
      <w:r w:rsidR="00746E5C">
        <w:t xml:space="preserve"> </w:t>
      </w:r>
      <w:proofErr w:type="spellStart"/>
      <w:r w:rsidR="00746E5C">
        <w:t>fungsi</w:t>
      </w:r>
      <w:proofErr w:type="spellEnd"/>
      <w:r w:rsidR="00746E5C">
        <w:t xml:space="preserve"> </w:t>
      </w:r>
      <w:proofErr w:type="spellStart"/>
      <w:r w:rsidR="00746E5C">
        <w:t>utama</w:t>
      </w:r>
      <w:proofErr w:type="spellEnd"/>
      <w:r w:rsidR="00746E5C">
        <w:t xml:space="preserve"> </w:t>
      </w:r>
      <w:proofErr w:type="spellStart"/>
      <w:r w:rsidR="00746E5C">
        <w:t>dari</w:t>
      </w:r>
      <w:proofErr w:type="spellEnd"/>
      <w:r w:rsidR="00746E5C">
        <w:t xml:space="preserve"> program yang </w:t>
      </w:r>
      <w:proofErr w:type="spellStart"/>
      <w:r w:rsidR="00746E5C">
        <w:t>dibuat</w:t>
      </w:r>
      <w:proofErr w:type="spellEnd"/>
      <w:r w:rsidR="00746E5C">
        <w:t xml:space="preserve"> </w:t>
      </w:r>
      <w:proofErr w:type="spellStart"/>
      <w:r w:rsidR="00746E5C">
        <w:t>pada</w:t>
      </w:r>
      <w:proofErr w:type="spellEnd"/>
      <w:r w:rsidR="00746E5C">
        <w:t xml:space="preserve"> </w:t>
      </w:r>
      <w:proofErr w:type="spellStart"/>
      <w:r w:rsidR="00746E5C">
        <w:t>praktikum</w:t>
      </w:r>
      <w:proofErr w:type="spellEnd"/>
      <w:r w:rsidR="00746E5C">
        <w:t xml:space="preserve"> </w:t>
      </w:r>
      <w:proofErr w:type="spellStart"/>
      <w:r w:rsidR="00746E5C">
        <w:t>ini</w:t>
      </w:r>
      <w:proofErr w:type="spellEnd"/>
      <w:r w:rsidR="00746E5C">
        <w:t>?</w:t>
      </w:r>
      <w:r>
        <w:t xml:space="preserve">                                </w:t>
      </w:r>
      <w:proofErr w:type="spellStart"/>
      <w:r w:rsidRPr="002C263A">
        <w:rPr>
          <w:b/>
        </w:rPr>
        <w:t>Jawaban</w:t>
      </w:r>
      <w:proofErr w:type="spellEnd"/>
      <w:r w:rsidRPr="002C263A">
        <w:rPr>
          <w:b/>
        </w:rPr>
        <w:t xml:space="preserve">: agar para </w:t>
      </w:r>
      <w:proofErr w:type="spellStart"/>
      <w:r w:rsidRPr="002C263A">
        <w:rPr>
          <w:b/>
        </w:rPr>
        <w:t>siswa</w:t>
      </w:r>
      <w:proofErr w:type="spellEnd"/>
      <w:r w:rsidRPr="002C263A">
        <w:rPr>
          <w:b/>
        </w:rPr>
        <w:t xml:space="preserve">/I </w:t>
      </w:r>
      <w:proofErr w:type="spellStart"/>
      <w:r w:rsidRPr="002C263A">
        <w:rPr>
          <w:b/>
        </w:rPr>
        <w:t>dapat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mengenali</w:t>
      </w:r>
      <w:proofErr w:type="spellEnd"/>
      <w:r w:rsidRPr="002C263A">
        <w:rPr>
          <w:b/>
        </w:rPr>
        <w:t xml:space="preserve"> basic coding </w:t>
      </w:r>
      <w:proofErr w:type="spellStart"/>
      <w:r w:rsidRPr="002C263A">
        <w:rPr>
          <w:b/>
        </w:rPr>
        <w:t>dengan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baik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dan</w:t>
      </w:r>
      <w:proofErr w:type="spellEnd"/>
      <w:r w:rsidRPr="002C263A">
        <w:rPr>
          <w:b/>
        </w:rPr>
        <w:t xml:space="preserve"> agar para </w:t>
      </w:r>
      <w:proofErr w:type="spellStart"/>
      <w:r w:rsidRPr="002C263A">
        <w:rPr>
          <w:b/>
        </w:rPr>
        <w:t>siswa</w:t>
      </w:r>
      <w:proofErr w:type="spellEnd"/>
      <w:r w:rsidRPr="002C263A">
        <w:rPr>
          <w:b/>
        </w:rPr>
        <w:t xml:space="preserve">/I </w:t>
      </w:r>
      <w:proofErr w:type="spellStart"/>
      <w:r w:rsidRPr="002C263A">
        <w:rPr>
          <w:b/>
        </w:rPr>
        <w:t>dapat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berfikir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secara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logis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dan</w:t>
      </w:r>
      <w:proofErr w:type="spellEnd"/>
      <w:r w:rsidRPr="002C263A">
        <w:rPr>
          <w:b/>
        </w:rPr>
        <w:t xml:space="preserve"> </w:t>
      </w:r>
      <w:proofErr w:type="spellStart"/>
      <w:r w:rsidRPr="002C263A">
        <w:rPr>
          <w:b/>
        </w:rPr>
        <w:t>kritis</w:t>
      </w:r>
      <w:proofErr w:type="spellEnd"/>
    </w:p>
    <w:p w:rsidR="00082092" w:rsidRDefault="00746E5C">
      <w:r>
        <w:t>2</w:t>
      </w:r>
      <w:r>
        <w:t xml:space="preserve">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2C263A">
        <w:t xml:space="preserve"> </w:t>
      </w:r>
      <w:proofErr w:type="spellStart"/>
      <w:r w:rsidR="002C263A">
        <w:t>Jawaban</w:t>
      </w:r>
      <w:proofErr w:type="spellEnd"/>
      <w:r w:rsidR="002C263A">
        <w:t>:</w:t>
      </w:r>
    </w:p>
    <w:p w:rsidR="00082092" w:rsidRPr="002C263A" w:rsidRDefault="00746E5C">
      <w:pPr>
        <w:rPr>
          <w:b/>
        </w:rPr>
      </w:pPr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 w:rsidRPr="002C263A">
        <w:rPr>
          <w:b/>
        </w:rPr>
        <w:t>?</w:t>
      </w:r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Jawaban</w:t>
      </w:r>
      <w:proofErr w:type="spellEnd"/>
      <w:r w:rsidR="002C263A" w:rsidRPr="002C263A">
        <w:rPr>
          <w:b/>
        </w:rPr>
        <w:t xml:space="preserve">; </w:t>
      </w:r>
      <w:proofErr w:type="spellStart"/>
      <w:r w:rsidR="002C263A" w:rsidRPr="002C263A">
        <w:rPr>
          <w:b/>
        </w:rPr>
        <w:t>kesulitan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nya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terdapat</w:t>
      </w:r>
      <w:proofErr w:type="spellEnd"/>
      <w:r w:rsidR="002C263A" w:rsidRPr="002C263A">
        <w:rPr>
          <w:b/>
        </w:rPr>
        <w:t xml:space="preserve"> di </w:t>
      </w:r>
      <w:proofErr w:type="spellStart"/>
      <w:r w:rsidR="002C263A" w:rsidRPr="002C263A">
        <w:rPr>
          <w:b/>
        </w:rPr>
        <w:t>salah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spasi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dan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salah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huruf</w:t>
      </w:r>
      <w:proofErr w:type="spellEnd"/>
      <w:r w:rsidR="002C263A" w:rsidRPr="002C263A">
        <w:rPr>
          <w:b/>
        </w:rPr>
        <w:t xml:space="preserve"> yang </w:t>
      </w:r>
      <w:proofErr w:type="spellStart"/>
      <w:r w:rsidR="002C263A" w:rsidRPr="002C263A">
        <w:rPr>
          <w:b/>
        </w:rPr>
        <w:t>membuat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codingan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tersebut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tidak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berjalan</w:t>
      </w:r>
      <w:proofErr w:type="spellEnd"/>
    </w:p>
    <w:p w:rsidR="00082092" w:rsidRPr="002C263A" w:rsidRDefault="00746E5C">
      <w:pPr>
        <w:rPr>
          <w:b/>
        </w:rPr>
      </w:pPr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2C263A">
        <w:t xml:space="preserve">                                               </w:t>
      </w:r>
      <w:proofErr w:type="spellStart"/>
      <w:r w:rsidR="002C263A" w:rsidRPr="002C263A">
        <w:rPr>
          <w:b/>
        </w:rPr>
        <w:t>Jawaban</w:t>
      </w:r>
      <w:proofErr w:type="spellEnd"/>
      <w:r w:rsidR="002C263A" w:rsidRPr="002C263A">
        <w:rPr>
          <w:b/>
        </w:rPr>
        <w:t xml:space="preserve">: </w:t>
      </w:r>
      <w:proofErr w:type="spellStart"/>
      <w:r w:rsidR="002C263A" w:rsidRPr="002C263A">
        <w:rPr>
          <w:b/>
        </w:rPr>
        <w:t>lebih</w:t>
      </w:r>
      <w:proofErr w:type="spellEnd"/>
      <w:r w:rsidR="002C263A" w:rsidRPr="002C263A">
        <w:rPr>
          <w:b/>
        </w:rPr>
        <w:t xml:space="preserve"> di </w:t>
      </w:r>
      <w:proofErr w:type="spellStart"/>
      <w:r w:rsidR="002C263A" w:rsidRPr="002C263A">
        <w:rPr>
          <w:b/>
        </w:rPr>
        <w:t>perbanyak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untuk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waktu</w:t>
      </w:r>
      <w:proofErr w:type="spellEnd"/>
      <w:r w:rsidR="002C263A" w:rsidRPr="002C263A">
        <w:rPr>
          <w:b/>
        </w:rPr>
        <w:t xml:space="preserve"> yang </w:t>
      </w:r>
      <w:proofErr w:type="spellStart"/>
      <w:r w:rsidR="002C263A" w:rsidRPr="002C263A">
        <w:rPr>
          <w:b/>
        </w:rPr>
        <w:t>disediakan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penguji</w:t>
      </w:r>
      <w:proofErr w:type="spellEnd"/>
      <w:r w:rsidR="002C263A" w:rsidRPr="002C263A">
        <w:rPr>
          <w:b/>
        </w:rPr>
        <w:t xml:space="preserve"> </w:t>
      </w:r>
      <w:proofErr w:type="spellStart"/>
      <w:r w:rsidR="002C263A" w:rsidRPr="002C263A">
        <w:rPr>
          <w:b/>
        </w:rPr>
        <w:t>dengan</w:t>
      </w:r>
      <w:proofErr w:type="spellEnd"/>
      <w:r w:rsidR="002C263A" w:rsidRPr="002C263A">
        <w:rPr>
          <w:b/>
        </w:rPr>
        <w:t xml:space="preserve"> program </w:t>
      </w:r>
      <w:proofErr w:type="spellStart"/>
      <w:r w:rsidR="002C263A" w:rsidRPr="002C263A">
        <w:rPr>
          <w:b/>
        </w:rPr>
        <w:t>ini</w:t>
      </w:r>
      <w:proofErr w:type="spellEnd"/>
    </w:p>
    <w:p w:rsidR="00082092" w:rsidRPr="00D912D2" w:rsidRDefault="00746E5C">
      <w:pPr>
        <w:rPr>
          <w:b/>
        </w:rPr>
      </w:pPr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 w:rsidRPr="00D912D2">
        <w:rPr>
          <w:b/>
        </w:rPr>
        <w:t>?</w:t>
      </w:r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Jawaban</w:t>
      </w:r>
      <w:proofErr w:type="spellEnd"/>
      <w:r w:rsidR="00D912D2" w:rsidRPr="00D912D2">
        <w:rPr>
          <w:b/>
        </w:rPr>
        <w:t xml:space="preserve">: </w:t>
      </w:r>
      <w:proofErr w:type="spellStart"/>
      <w:r w:rsidR="00D912D2" w:rsidRPr="00D912D2">
        <w:rPr>
          <w:b/>
        </w:rPr>
        <w:t>cukup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signifikan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bagi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generasi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sekarang</w:t>
      </w:r>
      <w:proofErr w:type="spellEnd"/>
      <w:r w:rsidR="00D912D2" w:rsidRPr="00D912D2">
        <w:rPr>
          <w:b/>
        </w:rPr>
        <w:t xml:space="preserve"> yang </w:t>
      </w:r>
      <w:proofErr w:type="spellStart"/>
      <w:r w:rsidR="00D912D2" w:rsidRPr="00D912D2">
        <w:rPr>
          <w:b/>
        </w:rPr>
        <w:t>serba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menggunakan</w:t>
      </w:r>
      <w:proofErr w:type="spellEnd"/>
      <w:r w:rsidR="00D912D2" w:rsidRPr="00D912D2">
        <w:rPr>
          <w:b/>
        </w:rPr>
        <w:t xml:space="preserve"> media </w:t>
      </w:r>
      <w:proofErr w:type="spellStart"/>
      <w:r w:rsidR="00D912D2" w:rsidRPr="00D912D2">
        <w:rPr>
          <w:b/>
        </w:rPr>
        <w:t>sosial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sebagai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alat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komunikasi</w:t>
      </w:r>
      <w:proofErr w:type="spellEnd"/>
      <w:r w:rsidR="00D912D2" w:rsidRPr="00D912D2">
        <w:rPr>
          <w:b/>
        </w:rPr>
        <w:t xml:space="preserve">, </w:t>
      </w:r>
      <w:proofErr w:type="spellStart"/>
      <w:r w:rsidR="00D912D2" w:rsidRPr="00D912D2">
        <w:rPr>
          <w:b/>
        </w:rPr>
        <w:t>dan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tentu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ketika</w:t>
      </w:r>
      <w:proofErr w:type="spellEnd"/>
      <w:r w:rsidR="00D912D2" w:rsidRPr="00D912D2">
        <w:rPr>
          <w:b/>
        </w:rPr>
        <w:t xml:space="preserve"> para </w:t>
      </w:r>
      <w:proofErr w:type="spellStart"/>
      <w:r w:rsidR="00D912D2" w:rsidRPr="00D912D2">
        <w:rPr>
          <w:b/>
        </w:rPr>
        <w:t>siswa</w:t>
      </w:r>
      <w:proofErr w:type="spellEnd"/>
      <w:r w:rsidR="00D912D2" w:rsidRPr="00D912D2">
        <w:rPr>
          <w:b/>
        </w:rPr>
        <w:t xml:space="preserve">/I </w:t>
      </w:r>
      <w:proofErr w:type="spellStart"/>
      <w:r w:rsidR="00D912D2" w:rsidRPr="00D912D2">
        <w:rPr>
          <w:b/>
        </w:rPr>
        <w:t>menjalankan</w:t>
      </w:r>
      <w:proofErr w:type="spellEnd"/>
      <w:r w:rsidR="00D912D2" w:rsidRPr="00D912D2">
        <w:rPr>
          <w:b/>
        </w:rPr>
        <w:t xml:space="preserve"> program </w:t>
      </w:r>
      <w:proofErr w:type="spellStart"/>
      <w:r w:rsidR="00D912D2" w:rsidRPr="00D912D2">
        <w:rPr>
          <w:b/>
        </w:rPr>
        <w:t>ini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kedepan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nya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mereka</w:t>
      </w:r>
      <w:proofErr w:type="spellEnd"/>
      <w:r w:rsidR="00D912D2" w:rsidRPr="00D912D2">
        <w:rPr>
          <w:b/>
        </w:rPr>
        <w:t xml:space="preserve"> </w:t>
      </w:r>
      <w:proofErr w:type="spellStart"/>
      <w:proofErr w:type="gramStart"/>
      <w:r w:rsidR="00D912D2" w:rsidRPr="00D912D2">
        <w:rPr>
          <w:b/>
        </w:rPr>
        <w:t>akan</w:t>
      </w:r>
      <w:proofErr w:type="spellEnd"/>
      <w:proofErr w:type="gram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mempunyai</w:t>
      </w:r>
      <w:proofErr w:type="spellEnd"/>
      <w:r w:rsidR="00D912D2" w:rsidRPr="00D912D2">
        <w:rPr>
          <w:b/>
        </w:rPr>
        <w:t xml:space="preserve"> basic skill coding yang </w:t>
      </w:r>
      <w:proofErr w:type="spellStart"/>
      <w:r w:rsidR="00D912D2" w:rsidRPr="00D912D2">
        <w:rPr>
          <w:b/>
        </w:rPr>
        <w:t>bisa</w:t>
      </w:r>
      <w:proofErr w:type="spellEnd"/>
      <w:r w:rsidR="00D912D2" w:rsidRPr="00D912D2">
        <w:rPr>
          <w:b/>
        </w:rPr>
        <w:t xml:space="preserve"> di </w:t>
      </w:r>
      <w:proofErr w:type="spellStart"/>
      <w:r w:rsidR="00D912D2" w:rsidRPr="00D912D2">
        <w:rPr>
          <w:b/>
        </w:rPr>
        <w:t>kembangkan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lebih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jauh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jika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mereka</w:t>
      </w:r>
      <w:proofErr w:type="spellEnd"/>
      <w:r w:rsidR="00D912D2" w:rsidRPr="00D912D2">
        <w:rPr>
          <w:b/>
        </w:rPr>
        <w:t xml:space="preserve"> </w:t>
      </w:r>
      <w:proofErr w:type="spellStart"/>
      <w:r w:rsidR="00D912D2" w:rsidRPr="00D912D2">
        <w:rPr>
          <w:b/>
        </w:rPr>
        <w:t>mau</w:t>
      </w:r>
      <w:proofErr w:type="spellEnd"/>
    </w:p>
    <w:p w:rsidR="00082092" w:rsidRDefault="00746E5C">
      <w:pPr>
        <w:pStyle w:val="Heading2"/>
      </w:pPr>
      <w:r>
        <w:t>Kesimpulan</w:t>
      </w:r>
    </w:p>
    <w:p w:rsidR="00082092" w:rsidRDefault="00746E5C">
      <w:r>
        <w:t>Peserta didik mampu membuat dan memahami cara kerja Python – Modul 2 (Function, Class, OOP) menggunakan Python.</w:t>
      </w:r>
    </w:p>
    <w:p w:rsidR="00D912D2" w:rsidRDefault="00D912D2">
      <w:pPr>
        <w:pStyle w:val="Heading2"/>
      </w:pPr>
    </w:p>
    <w:p w:rsidR="00082092" w:rsidRDefault="00746E5C">
      <w:pPr>
        <w:pStyle w:val="Heading2"/>
      </w:pPr>
      <w:bookmarkStart w:id="0" w:name="_GoBack"/>
      <w:bookmarkEnd w:id="0"/>
      <w:r>
        <w:t>Tugas / Evaluasi</w:t>
      </w:r>
    </w:p>
    <w:p w:rsidR="00082092" w:rsidRDefault="00746E5C">
      <w:r>
        <w:t>1. Buat program menghitung rata-rata dari beberapa nilai menggunakan function</w:t>
      </w:r>
    </w:p>
    <w:p w:rsidR="00082092" w:rsidRDefault="00746E5C">
      <w:r>
        <w:t xml:space="preserve">2. Buat program data siswa </w:t>
      </w:r>
      <w:r>
        <w:t>menggunakan class dan object</w:t>
      </w:r>
    </w:p>
    <w:p w:rsidR="00082092" w:rsidRDefault="00746E5C">
      <w:r>
        <w:t>3. Buat program info kendaraan menggunakan inheritance</w:t>
      </w:r>
    </w:p>
    <w:p w:rsidR="00082092" w:rsidRDefault="00746E5C">
      <w:r>
        <w:t>4. Buat program menghitung luas bangun datar dengan polymorphism</w:t>
      </w:r>
    </w:p>
    <w:sectPr w:rsidR="00082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82642D"/>
    <w:multiLevelType w:val="hybridMultilevel"/>
    <w:tmpl w:val="3B965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2092"/>
    <w:rsid w:val="0015074B"/>
    <w:rsid w:val="0029639D"/>
    <w:rsid w:val="002C263A"/>
    <w:rsid w:val="00326F90"/>
    <w:rsid w:val="00746E5C"/>
    <w:rsid w:val="00AA1D8D"/>
    <w:rsid w:val="00B47730"/>
    <w:rsid w:val="00CB0664"/>
    <w:rsid w:val="00D912D2"/>
    <w:rsid w:val="00EB1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0A1FE"/>
  <w14:defaultImageDpi w14:val="300"/>
  <w15:docId w15:val="{57B52DA0-24FE-4D50-9C09-B891435A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F01D09-D9CE-4D4E-BAF5-6204BCE38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2026-02-03T06:43:00Z</dcterms:created>
  <dcterms:modified xsi:type="dcterms:W3CDTF">2026-02-03T06:43:00Z</dcterms:modified>
  <cp:category/>
</cp:coreProperties>
</file>